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72"/>
        </w:rPr>
        <w:t>FEFAS</w:t>
      </w:r>
    </w:p>
    <w:p>
      <w:pPr>
        <w:jc w:val="center"/>
      </w:pPr>
      <w:r>
        <w:rPr>
          <w:color w:val="2C5F8A"/>
          <w:sz w:val="36"/>
        </w:rPr>
        <w:t>Faculty Evaluation and Feedback Analysis System</w:t>
      </w:r>
    </w:p>
    <w:p/>
    <w:p>
      <w:pPr>
        <w:jc w:val="center"/>
      </w:pPr>
      <w:r>
        <w:rPr>
          <w:b/>
          <w:sz w:val="28"/>
        </w:rPr>
        <w:t>System Specifications &amp; Processes Document</w:t>
      </w:r>
    </w:p>
    <w:p/>
    <w:p>
      <w:pPr>
        <w:jc w:val="center"/>
      </w:pPr>
      <w:r>
        <w:rPr>
          <w:sz w:val="24"/>
        </w:rPr>
        <w:t>Pangasinan State University</w:t>
        <w:br/>
        <w:t>Capstone Project</w:t>
        <w:br/>
        <w:t>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System Overview</w:t>
      </w:r>
    </w:p>
    <w:p>
      <w:pPr>
        <w:pStyle w:val="ListNumber"/>
      </w:pPr>
      <w:r>
        <w:t>2. User Roles and Access Levels</w:t>
      </w:r>
    </w:p>
    <w:p>
      <w:pPr>
        <w:pStyle w:val="ListNumber"/>
      </w:pPr>
      <w:r>
        <w:t>3. System Processes (Step-by-Step)</w:t>
      </w:r>
    </w:p>
    <w:p>
      <w:pPr>
        <w:pStyle w:val="ListNumber"/>
      </w:pPr>
      <w:r>
        <w:t>4. Key Features and Specifications</w:t>
      </w:r>
    </w:p>
    <w:p>
      <w:pPr>
        <w:pStyle w:val="ListBullet"/>
      </w:pPr>
      <w:r>
        <w:t xml:space="preserve">   4.1 Sentiment Analysis (AI)</w:t>
      </w:r>
    </w:p>
    <w:p>
      <w:pPr>
        <w:pStyle w:val="ListBullet"/>
      </w:pPr>
      <w:r>
        <w:t xml:space="preserve">   4.2 Prescriptive Analysis (AI)</w:t>
      </w:r>
    </w:p>
    <w:p>
      <w:pPr>
        <w:pStyle w:val="ListBullet"/>
      </w:pPr>
      <w:r>
        <w:t xml:space="preserve">   4.3 Student Anonymity &amp; Privacy</w:t>
      </w:r>
    </w:p>
    <w:p>
      <w:pPr>
        <w:pStyle w:val="ListBullet"/>
      </w:pPr>
      <w:r>
        <w:t xml:space="preserve">   4.4 Role-Based Access Control</w:t>
      </w:r>
    </w:p>
    <w:p>
      <w:pPr>
        <w:pStyle w:val="ListNumber"/>
      </w:pPr>
      <w:r>
        <w:t>5. System Architecture</w:t>
      </w:r>
    </w:p>
    <w:p>
      <w:pPr>
        <w:pStyle w:val="ListBullet"/>
      </w:pPr>
      <w:r>
        <w:t xml:space="preserve">   5.1 Technology Stack</w:t>
      </w:r>
    </w:p>
    <w:p>
      <w:pPr>
        <w:pStyle w:val="ListBullet"/>
      </w:pPr>
      <w:r>
        <w:t xml:space="preserve">   5.2 Database Schema</w:t>
      </w:r>
    </w:p>
    <w:p>
      <w:pPr>
        <w:pStyle w:val="ListBullet"/>
      </w:pPr>
      <w:r>
        <w:t xml:space="preserve">   5.3 API Endpoints</w:t>
      </w:r>
    </w:p>
    <w:p>
      <w:pPr>
        <w:pStyle w:val="ListNumber"/>
      </w:pPr>
      <w:r>
        <w:t>6. Module Descriptions</w:t>
      </w:r>
    </w:p>
    <w:p>
      <w:pPr>
        <w:pStyle w:val="ListBullet"/>
      </w:pPr>
      <w:r>
        <w:t xml:space="preserve">   6.1 Evaluation Module</w:t>
      </w:r>
    </w:p>
    <w:p>
      <w:pPr>
        <w:pStyle w:val="ListBullet"/>
      </w:pPr>
      <w:r>
        <w:t xml:space="preserve">   6.2 Reports &amp; Analytics Module</w:t>
      </w:r>
    </w:p>
    <w:p>
      <w:pPr>
        <w:pStyle w:val="ListBullet"/>
      </w:pPr>
      <w:r>
        <w:t xml:space="preserve">   6.3 Account Management Module</w:t>
      </w:r>
    </w:p>
    <w:p>
      <w:pPr>
        <w:pStyle w:val="ListBullet"/>
      </w:pPr>
      <w:r>
        <w:t xml:space="preserve">   6.4 Authentication Module</w:t>
      </w:r>
    </w:p>
    <w:p>
      <w:pPr>
        <w:pStyle w:val="ListNumber"/>
      </w:pPr>
      <w:r>
        <w:t>7. Security Features</w:t>
      </w:r>
    </w:p>
    <w:p>
      <w:pPr>
        <w:pStyle w:val="ListNumber"/>
      </w:pPr>
      <w:r>
        <w:t>8. Glossary of Terms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FEFAS (Faculty Evaluation and Feedback Analysis System) is a web-based application built for Pangasinan State University (PSU). It enables students to evaluate their instructors' teaching performance through structured questionnaires and open-ended feedback.</w:t>
      </w:r>
    </w:p>
    <w:p>
      <w:r>
        <w:t>The system uses AI-powered Sentiment Analysis and Prescriptive Analysis to automatically interpret student comments and generate actionable recommendations for faculty improvement.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Collects student ratings and written comments about their teachers</w:t>
      </w:r>
    </w:p>
    <w:p>
      <w:pPr>
        <w:pStyle w:val="ListBullet"/>
      </w:pPr>
      <w:r>
        <w:t>Analyzes comments using a Naive Bayes classifier to determine positive, negative, or neutral sentiment</w:t>
      </w:r>
    </w:p>
    <w:p>
      <w:pPr>
        <w:pStyle w:val="ListBullet"/>
      </w:pPr>
      <w:r>
        <w:t>Generates prescriptive recommendations telling the school what specific actions to take</w:t>
      </w:r>
    </w:p>
    <w:p>
      <w:pPr>
        <w:pStyle w:val="ListBullet"/>
      </w:pPr>
      <w:r>
        <w:t>Ensures complete student anonymity through AES-256-GCM encryption</w:t>
      </w:r>
    </w:p>
    <w:p>
      <w:pPr>
        <w:pStyle w:val="ListBullet"/>
      </w:pPr>
      <w:r>
        <w:t>Provides role-based dashboards for Students, Faculty, and Administrators</w:t>
      </w:r>
    </w:p>
    <w:p>
      <w:pPr>
        <w:pStyle w:val="Heading1"/>
      </w:pPr>
      <w:r>
        <w:t>2. User Roles and Access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Access &amp; Capabilities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Submit evaluations for assigned instructors, view own submission history, personal dashboard with sentiment summary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own evaluation results, sentiment breakdown, AI prescriptive recommendations, personal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all reports system-wide, manage accounts (CRUD), view department statistics, system-wide analytics, clear evaluation data</w:t>
            </w:r>
          </w:p>
        </w:tc>
      </w:tr>
    </w:tbl>
    <w:p/>
    <w:p>
      <w:pPr>
        <w:pStyle w:val="Heading1"/>
      </w:pPr>
      <w:r>
        <w:t>3. System Processes (Step-by-Step)</w:t>
      </w:r>
    </w:p>
    <w:p>
      <w:pPr>
        <w:pStyle w:val="Heading2"/>
      </w:pPr>
      <w:r>
        <w:t>3.1 Student Evaluation Process</w:t>
      </w:r>
    </w:p>
    <w:p>
      <w:r>
        <w:rPr>
          <w:b/>
        </w:rPr>
        <w:t xml:space="preserve">Step 1: Authentication: </w:t>
      </w:r>
      <w:r>
        <w:t>Student logs in using their @psu.edu.ph email and password. Email must be verified before first login.</w:t>
      </w:r>
    </w:p>
    <w:p>
      <w:r>
        <w:rPr>
          <w:b/>
        </w:rPr>
        <w:t xml:space="preserve">Step 2: Faculty Selection: </w:t>
      </w:r>
      <w:r>
        <w:t>The system displays only faculty assigned to the student's enrolled subjects. Already-evaluated faculty are shown as disabled.</w:t>
      </w:r>
    </w:p>
    <w:p>
      <w:r>
        <w:rPr>
          <w:b/>
        </w:rPr>
        <w:t xml:space="preserve">Step 3: Evaluation Form: </w:t>
      </w:r>
      <w:r>
        <w:t>Student completes 15 rating questions (1-5 scale) across 3 categories, plus 2 open-ended text questions for strengths and weaknesses.</w:t>
      </w:r>
    </w:p>
    <w:p>
      <w:r>
        <w:rPr>
          <w:b/>
        </w:rPr>
        <w:t xml:space="preserve">Step 4: AI Processing: </w:t>
      </w:r>
      <w:r>
        <w:t>On submission, the system sanitizes input, runs sentiment analysis on text feedback, calculates sentiment score, and encrypts student identity.</w:t>
      </w:r>
    </w:p>
    <w:p>
      <w:r>
        <w:rPr>
          <w:b/>
        </w:rPr>
        <w:t xml:space="preserve">Step 5: Report Generation: </w:t>
      </w:r>
      <w:r>
        <w:t>Results are aggregated into faculty reports with category averages, sentiment breakdowns, and AI recommendations.</w:t>
      </w:r>
    </w:p>
    <w:p>
      <w:pPr>
        <w:pStyle w:val="Heading2"/>
      </w:pPr>
      <w:r>
        <w:t>3.2 Evaluation 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Focus Areas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A. Management of Teaching and Learning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Punctuality, time management, critical thinking activities, feedback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B. Content Knowledge, Pedagogy and Technology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Subject mastery, simplifying concepts, ICT tools, assessments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C. Commitment and Transparency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Diversity, consulting hours, feedback timeliness, grading criteria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Open-ended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text 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Strengths and weaknesses of instructor</w:t>
            </w:r>
          </w:p>
        </w:tc>
      </w:tr>
    </w:tbl>
    <w:p/>
    <w:p>
      <w:pPr>
        <w:pStyle w:val="Heading2"/>
      </w:pPr>
      <w:r>
        <w:t>3.3 Rating Scale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Satisfactory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Very Satisfactory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Outstanding</w:t>
            </w:r>
          </w:p>
        </w:tc>
      </w:tr>
    </w:tbl>
    <w:p/>
    <w:p>
      <w:pPr>
        <w:pStyle w:val="Heading2"/>
      </w:pPr>
      <w:r>
        <w:t>3.4 Admin Report Review Process</w:t>
      </w:r>
    </w:p>
    <w:p>
      <w:pPr>
        <w:pStyle w:val="ListBullet"/>
      </w:pPr>
      <w:r>
        <w:t>Admin logs in and navigates to the Reports page</w:t>
      </w:r>
    </w:p>
    <w:p>
      <w:pPr>
        <w:pStyle w:val="ListBullet"/>
      </w:pPr>
      <w:r>
        <w:t>System displays system health indicator, sentiment heatmap by department, and faculty summary table</w:t>
      </w:r>
    </w:p>
    <w:p>
      <w:pPr>
        <w:pStyle w:val="ListBullet"/>
      </w:pPr>
      <w:r>
        <w:t>Faculty are automatically flagged as "Needs Attention" (low rating/high negative) or "High Performers"</w:t>
      </w:r>
    </w:p>
    <w:p>
      <w:pPr>
        <w:pStyle w:val="ListBullet"/>
      </w:pPr>
      <w:r>
        <w:t>Department-level insights show average ratings, sentiment rates, and AI-detected keyword themes</w:t>
      </w:r>
    </w:p>
    <w:p>
      <w:pPr>
        <w:pStyle w:val="ListBullet"/>
      </w:pPr>
      <w:r>
        <w:t>System-wide prescriptive recommendations are generated for institutional action</w:t>
      </w:r>
    </w:p>
    <w:p>
      <w:r>
        <w:br w:type="page"/>
      </w:r>
    </w:p>
    <w:p>
      <w:pPr>
        <w:pStyle w:val="Heading1"/>
      </w:pPr>
      <w:r>
        <w:t>4. Key Features and Specifications</w:t>
      </w:r>
    </w:p>
    <w:p>
      <w:pPr>
        <w:pStyle w:val="Heading2"/>
      </w:pPr>
      <w:r>
        <w:t>4.1 Sentiment Analysis (AI Feature)</w:t>
      </w:r>
    </w:p>
    <w:p>
      <w:r>
        <w:t>The sentiment analysis engine reads student text comments and determines if the overall tone is positive, negative, or neutral.</w:t>
      </w:r>
    </w:p>
    <w:p>
      <w:pPr>
        <w:pStyle w:val="Heading3"/>
      </w:pPr>
      <w:r>
        <w:t>How It Works</w:t>
      </w:r>
    </w:p>
    <w:p>
      <w:pPr>
        <w:pStyle w:val="ListBullet"/>
      </w:pPr>
      <w:r>
        <w:t>Uses the Natural library (JavaScript NLP) with a Naive Bayes classifier</w:t>
      </w:r>
    </w:p>
    <w:p>
      <w:pPr>
        <w:pStyle w:val="ListBullet"/>
      </w:pPr>
      <w:r>
        <w:t>Trained on hundreds of labeled examples in English, Filipino, and Taglish</w:t>
      </w:r>
    </w:p>
    <w:p>
      <w:pPr>
        <w:pStyle w:val="ListBullet"/>
      </w:pPr>
      <w:r>
        <w:t>Uses unigrams (single words) and bigrams (word pairs like "not good") for negation detection</w:t>
      </w:r>
    </w:p>
    <w:p>
      <w:pPr>
        <w:pStyle w:val="ListBullet"/>
      </w:pPr>
      <w:r>
        <w:t>Filters emojis, gibberish, and non-word characters before analysis</w:t>
      </w:r>
    </w:p>
    <w:p>
      <w:pPr>
        <w:pStyle w:val="ListBullet"/>
      </w:pPr>
      <w:r>
        <w:t>Returns a confidence score (0-1) indicating classification certainty</w:t>
      </w:r>
    </w:p>
    <w:p>
      <w:pPr>
        <w:pStyle w:val="Heading3"/>
      </w:pPr>
      <w:r>
        <w:t>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Input Text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Very helpful and knowledgeable teacher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Always late and boring lectures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Okay lang naman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Neutral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0.65</w:t>
            </w:r>
          </w:p>
        </w:tc>
      </w:tr>
    </w:tbl>
    <w:p/>
    <w:p>
      <w:pPr>
        <w:pStyle w:val="Heading2"/>
      </w:pPr>
      <w:r>
        <w:t>4.2 Prescriptive Analysis (AI Feature)</w:t>
      </w:r>
    </w:p>
    <w:p>
      <w:r>
        <w:t>Goes beyond sentiment identification — tells the school what to do about it.</w:t>
      </w:r>
    </w:p>
    <w:p>
      <w:pPr>
        <w:pStyle w:val="Heading3"/>
      </w:pPr>
      <w:r>
        <w:t>Analysis Layers</w:t>
      </w:r>
    </w:p>
    <w:p>
      <w:pPr>
        <w:pStyle w:val="ListBullet"/>
      </w:pPr>
      <w:r>
        <w:t>Rating-based recommendations: Based on average score (e.g., below 2.5 = "Immediate intervention recommended")</w:t>
      </w:r>
    </w:p>
    <w:p>
      <w:pPr>
        <w:pStyle w:val="ListBullet"/>
      </w:pPr>
      <w:r>
        <w:t>Sentiment-based recommendations: Based on percentage of negative vs positive feedback</w:t>
      </w:r>
    </w:p>
    <w:p>
      <w:pPr>
        <w:pStyle w:val="ListBullet"/>
      </w:pPr>
      <w:r>
        <w:t>Keyword-based recommendations: Scans feedback for specific themes and generates targeted advice</w:t>
      </w:r>
    </w:p>
    <w:p>
      <w:pPr>
        <w:pStyle w:val="Heading3"/>
      </w:pPr>
      <w:r>
        <w:t>Detected Keyword Themes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Trigger Words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Sample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unclear, confusing, malabo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more concrete examples and visual aids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Pacing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fast, rushed, bilis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Incorporate structured pauses and comprehension checks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Engagement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boring, monotone, nakakaantok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Incorporate interactive activities and group discussions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Punctuality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late, absent, laging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Ensure consistent class schedules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grading, feedback, tagal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 evaluations promptly with constructive comments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Fairness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unfair, bias, favoritism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Review grading criteria transparency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Respect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rude, bastos, masungit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Foster a respectful and inclusive learning environment</w:t>
            </w:r>
          </w:p>
        </w:tc>
      </w:tr>
    </w:tbl>
    <w:p/>
    <w:p>
      <w:pPr>
        <w:pStyle w:val="Heading2"/>
      </w:pPr>
      <w:r>
        <w:t>4.3 Student Anonymity &amp; Privacy</w:t>
      </w:r>
    </w:p>
    <w:p>
      <w:pPr>
        <w:pStyle w:val="ListBullet"/>
      </w:pPr>
      <w:r>
        <w:t>Student identity is encrypted using AES-256-GCM encryption before storage</w:t>
      </w:r>
    </w:p>
    <w:p>
      <w:pPr>
        <w:pStyle w:val="ListBullet"/>
      </w:pPr>
      <w:r>
        <w:t>The sentiment analysis engine never receives student identity data</w:t>
      </w:r>
    </w:p>
    <w:p>
      <w:pPr>
        <w:pStyle w:val="ListBullet"/>
      </w:pPr>
      <w:r>
        <w:t>Faculty members can see feedback content but cannot identify which student wrote it</w:t>
      </w:r>
    </w:p>
    <w:p>
      <w:pPr>
        <w:pStyle w:val="ListBullet"/>
      </w:pPr>
      <w:r>
        <w:t>An anonymous reference token is stored instead of the student ID in plain text</w:t>
      </w:r>
    </w:p>
    <w:p>
      <w:pPr>
        <w:pStyle w:val="Heading2"/>
      </w:pPr>
      <w:r>
        <w:t>4.4 Role-Based Access Control</w:t>
      </w:r>
    </w:p>
    <w:p>
      <w:pPr>
        <w:pStyle w:val="ListBullet"/>
      </w:pPr>
      <w:r>
        <w:t>Every API request requires a JWT (JSON Web Token) for authentication</w:t>
      </w:r>
    </w:p>
    <w:p>
      <w:pPr>
        <w:pStyle w:val="ListBullet"/>
      </w:pPr>
      <w:r>
        <w:t>Middleware checks user role before granting access to protected routes</w:t>
      </w:r>
    </w:p>
    <w:p>
      <w:pPr>
        <w:pStyle w:val="ListBullet"/>
      </w:pPr>
      <w:r>
        <w:t>Students can only evaluate faculty assigned to their subject</w:t>
      </w:r>
    </w:p>
    <w:p>
      <w:pPr>
        <w:pStyle w:val="ListBullet"/>
      </w:pPr>
      <w:r>
        <w:t>Faculty can only see their own reports</w:t>
      </w:r>
    </w:p>
    <w:p>
      <w:pPr>
        <w:pStyle w:val="ListBullet"/>
      </w:pPr>
      <w:r>
        <w:t>Only admins can manage accounts and view system-wide data</w:t>
      </w:r>
    </w:p>
    <w:p>
      <w:r>
        <w:br w:type="page"/>
      </w:r>
    </w:p>
    <w:p>
      <w:pPr>
        <w:pStyle w:val="Heading1"/>
      </w:pPr>
      <w:r>
        <w:t>5. System Architecture</w:t>
      </w:r>
    </w:p>
    <w:p>
      <w:pPr>
        <w:pStyle w:val="Heading2"/>
      </w:pPr>
      <w:r>
        <w:t>5.1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19, Vite 7, TailwindCSS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interface (SPA)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Node.js, Express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 server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MariaDB 10.4 (MySQL compatible)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Relational data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AI/NLP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Natural.js (Naive Bayes)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Sentiment analysis engine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+ bcrypt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and security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Nodemailer (Gmail SMTP)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Verification and password reset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Encryption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crypto (AES-256-GCM)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 anonymity</w:t>
            </w:r>
          </w:p>
        </w:tc>
      </w:tr>
    </w:tbl>
    <w:p/>
    <w:p>
      <w:pPr>
        <w:pStyle w:val="Heading2"/>
      </w:pPr>
      <w:r>
        <w:t>5.2 Database Schema</w:t>
      </w:r>
    </w:p>
    <w:p>
      <w:r>
        <w:t>The system uses a relational database with the following tables. Faculty and students are linked to subjects via many-to-many junction tables.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email, password, email_verified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email, year_level, section, department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Faculty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email, department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Course/subject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code, name, department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faculty_subjects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Junction: faculty to subjects (M:N)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faculty_id, subject_id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student_subjects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Junction: students to subjects (M:N)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student_id, subject_id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evaluations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Submitted evaluations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student_id, faculty_id, rating, sentiment, sentiment_score, anonymous_student_ref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evaluation_questions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Question bank (17 questions)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category, question_type, question, sort_order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evaluation_responses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Individual question answers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evaluation_id, question_id, rating, text_response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password_resets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Temporary reset 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email, token, expires_at</w:t>
            </w:r>
          </w:p>
        </w:tc>
      </w:tr>
    </w:tbl>
    <w:p/>
    <w:p>
      <w:pPr>
        <w:pStyle w:val="Heading2"/>
      </w:pPr>
      <w:r>
        <w:t>5.3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login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registration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/api/auth/forgot-password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Request password reset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/api/auth/reset-password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Reset password with 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/api/auth/verify-email/:token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email address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all accounts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/api/auth/accounts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new account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/api/auth/accounts/:id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account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/api/auth/accounts/:id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Delete account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/api/auth/change-password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Change own password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/api/dashboard/stats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Admin/Student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 statistics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/api/dashboard/faculty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Faculty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/api/evaluation/questions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evaluation questions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/api/evaluation/submit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Submit an evaluation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/api/evaluation/faculty/:id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Faculty report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/api/evaluation/my-report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Own report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/api/evaluation/my-evaluations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Submission history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/api/evaluation/enrolled-instructors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Assigned faculty 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/api/evaluation/analysis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System-wide analysis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/api/evaluation/clear-all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Clear all evaluations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/api/faculty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all faculty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/api/subjects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all subjects</w:t>
            </w:r>
          </w:p>
        </w:tc>
      </w:tr>
    </w:tbl>
    <w:p/>
    <w:p>
      <w:r>
        <w:br w:type="page"/>
      </w:r>
    </w:p>
    <w:p>
      <w:pPr>
        <w:pStyle w:val="Heading1"/>
      </w:pPr>
      <w:r>
        <w:t>6. Module Descriptions</w:t>
      </w:r>
    </w:p>
    <w:p>
      <w:pPr>
        <w:pStyle w:val="Heading2"/>
      </w:pPr>
      <w:r>
        <w:t>6.1 Evaluation Module</w:t>
      </w:r>
    </w:p>
    <w:p>
      <w:r>
        <w:t>The core module that handles the student evaluation workflow:</w:t>
      </w:r>
    </w:p>
    <w:p>
      <w:pPr>
        <w:pStyle w:val="ListBullet"/>
      </w:pPr>
      <w:r>
        <w:t>Two-step evaluation flow: faculty selection then form completion</w:t>
      </w:r>
    </w:p>
    <w:p>
      <w:pPr>
        <w:pStyle w:val="ListBullet"/>
      </w:pPr>
      <w:r>
        <w:t>15 rating questions grouped by 3 categories with dropdown selectors (1-5 scale)</w:t>
      </w:r>
    </w:p>
    <w:p>
      <w:pPr>
        <w:pStyle w:val="ListBullet"/>
      </w:pPr>
      <w:r>
        <w:t>2 open-ended text fields for strengths and weaknesses</w:t>
      </w:r>
    </w:p>
    <w:p>
      <w:pPr>
        <w:pStyle w:val="ListBullet"/>
      </w:pPr>
      <w:r>
        <w:t>Input validation prevents spam, repeated text, and gibberish</w:t>
      </w:r>
    </w:p>
    <w:p>
      <w:pPr>
        <w:pStyle w:val="ListBullet"/>
      </w:pPr>
      <w:r>
        <w:t>AI sentiment analysis runs automatically on submission</w:t>
      </w:r>
    </w:p>
    <w:p>
      <w:pPr>
        <w:pStyle w:val="ListBullet"/>
      </w:pPr>
      <w:r>
        <w:t>Student identity encrypted with AES-256-GCM before storage</w:t>
      </w:r>
    </w:p>
    <w:p>
      <w:pPr>
        <w:pStyle w:val="ListBullet"/>
      </w:pPr>
      <w:r>
        <w:t>Duplicate evaluation prevention (one evaluation per faculty per student)</w:t>
      </w:r>
    </w:p>
    <w:p>
      <w:pPr>
        <w:pStyle w:val="Heading2"/>
      </w:pPr>
      <w:r>
        <w:t>6.2 Reports &amp; Analytics Module</w:t>
      </w:r>
    </w:p>
    <w:p>
      <w:pPr>
        <w:pStyle w:val="Heading3"/>
      </w:pPr>
      <w:r>
        <w:t>Admin System-Wide Reports</w:t>
      </w:r>
    </w:p>
    <w:p>
      <w:pPr>
        <w:pStyle w:val="ListBullet"/>
      </w:pPr>
      <w:r>
        <w:t>System Health: Overall sentiment health indicator (excellent/good/fair/needs improvement)</w:t>
      </w:r>
    </w:p>
    <w:p>
      <w:pPr>
        <w:pStyle w:val="ListBullet"/>
      </w:pPr>
      <w:r>
        <w:t>Sentiment Heatmap: Visual grid showing positive/neutral/negative rates per department</w:t>
      </w:r>
    </w:p>
    <w:p>
      <w:pPr>
        <w:pStyle w:val="ListBullet"/>
      </w:pPr>
      <w:r>
        <w:t>Faculty Summary Table: All faculty ranked by average rating with sentiment percentages</w:t>
      </w:r>
    </w:p>
    <w:p>
      <w:pPr>
        <w:pStyle w:val="ListBullet"/>
      </w:pPr>
      <w:r>
        <w:t>Faculty Flags: Auto-identifies "Needs Attention" and "High Performers"</w:t>
      </w:r>
    </w:p>
    <w:p>
      <w:pPr>
        <w:pStyle w:val="ListBullet"/>
      </w:pPr>
      <w:r>
        <w:t>Department Insights: Per-department average ratings, sentiment rates, keyword themes</w:t>
      </w:r>
    </w:p>
    <w:p>
      <w:pPr>
        <w:pStyle w:val="ListBullet"/>
      </w:pPr>
      <w:r>
        <w:t>System-Wide Trends: AI-detected recurring themes with recommendations</w:t>
      </w:r>
    </w:p>
    <w:p>
      <w:pPr>
        <w:pStyle w:val="ListBullet"/>
      </w:pPr>
      <w:r>
        <w:t>Institutional Recommendations: Actionable system-level prescriptive recommendations</w:t>
      </w:r>
    </w:p>
    <w:p>
      <w:pPr>
        <w:pStyle w:val="Heading3"/>
      </w:pPr>
      <w:r>
        <w:t>Individual Faculty Reports</w:t>
      </w:r>
    </w:p>
    <w:p>
      <w:pPr>
        <w:pStyle w:val="ListBullet"/>
      </w:pPr>
      <w:r>
        <w:t>Faculty name, department, overall average rating, total evaluations</w:t>
      </w:r>
    </w:p>
    <w:p>
      <w:pPr>
        <w:pStyle w:val="ListBullet"/>
      </w:pPr>
      <w:r>
        <w:t>Sentiment overview chart (positive/neutral/negative distribution)</w:t>
      </w:r>
    </w:p>
    <w:p>
      <w:pPr>
        <w:pStyle w:val="ListBullet"/>
      </w:pPr>
      <w:r>
        <w:t>Per-category average ratings (Teaching Management, Content Knowledge, Commitment)</w:t>
      </w:r>
    </w:p>
    <w:p>
      <w:pPr>
        <w:pStyle w:val="ListBullet"/>
      </w:pPr>
      <w:r>
        <w:t>Recent student feedback with sentiment labels</w:t>
      </w:r>
    </w:p>
    <w:p>
      <w:pPr>
        <w:pStyle w:val="ListBullet"/>
      </w:pPr>
      <w:r>
        <w:t>AI-generated prescriptive recommendations for improvement</w:t>
      </w:r>
    </w:p>
    <w:p>
      <w:pPr>
        <w:pStyle w:val="Heading2"/>
      </w:pPr>
      <w:r>
        <w:t>6.3 Account Management Module (Admin Only)</w:t>
      </w:r>
    </w:p>
    <w:p>
      <w:pPr>
        <w:pStyle w:val="ListBullet"/>
      </w:pPr>
      <w:r>
        <w:t>Accounts List: Searchable table filtered by role (admin/faculty/student)</w:t>
      </w:r>
    </w:p>
    <w:p>
      <w:pPr>
        <w:pStyle w:val="ListBullet"/>
      </w:pPr>
      <w:r>
        <w:t>Create Account: Dynamic form with role-specific fields and PSU email validation</w:t>
      </w:r>
    </w:p>
    <w:p>
      <w:pPr>
        <w:pStyle w:val="ListBullet"/>
      </w:pPr>
      <w:r>
        <w:t>Edit Account: Pre-populated form to update user details, department, assigned subjects</w:t>
      </w:r>
    </w:p>
    <w:p>
      <w:pPr>
        <w:pStyle w:val="ListBullet"/>
      </w:pPr>
      <w:r>
        <w:t>Delete Account: User removal with confirmation dialog</w:t>
      </w:r>
    </w:p>
    <w:p>
      <w:pPr>
        <w:pStyle w:val="ListBullet"/>
      </w:pPr>
      <w:r>
        <w:t>Multi-subject assignment via checkbox selection for faculty and students</w:t>
      </w:r>
    </w:p>
    <w:p>
      <w:pPr>
        <w:pStyle w:val="Heading2"/>
      </w:pPr>
      <w:r>
        <w:t>6.4 Authentication Module</w:t>
      </w:r>
    </w:p>
    <w:p>
      <w:pPr>
        <w:pStyle w:val="ListBullet"/>
      </w:pPr>
      <w:r>
        <w:t>Login with automatic role detection (admin/faculty/student)</w:t>
      </w:r>
    </w:p>
    <w:p>
      <w:pPr>
        <w:pStyle w:val="ListBullet"/>
      </w:pPr>
      <w:r>
        <w:t>Email verification required before first access</w:t>
      </w:r>
    </w:p>
    <w:p>
      <w:pPr>
        <w:pStyle w:val="ListBullet"/>
      </w:pPr>
      <w:r>
        <w:t>Forgot password flow with email-based reset token</w:t>
      </w:r>
    </w:p>
    <w:p>
      <w:pPr>
        <w:pStyle w:val="ListBullet"/>
      </w:pPr>
      <w:r>
        <w:t>Change password with current password validation</w:t>
      </w:r>
    </w:p>
    <w:p>
      <w:pPr>
        <w:pStyle w:val="ListBullet"/>
      </w:pPr>
      <w:r>
        <w:t>JWT-based session management (7-day expiry)</w:t>
      </w:r>
    </w:p>
    <w:p>
      <w:pPr>
        <w:pStyle w:val="ListBullet"/>
      </w:pPr>
      <w:r>
        <w:t>Automatic logout on token expiration (401 response interceptor)</w:t>
      </w:r>
    </w:p>
    <w:p>
      <w:r>
        <w:br w:type="page"/>
      </w:r>
    </w:p>
    <w:p>
      <w:pPr>
        <w:pStyle w:val="Heading1"/>
      </w:pPr>
      <w:r>
        <w:t>7. Security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 Hashing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bcrypt with 10 salt rounds — passwords never stored in plain 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 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Tokens expire after 7 days; required for all API calls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Role Authorization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Middleware checks user role before granting 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 Anonymity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AES-256-GCM encryption on student 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 Sanitization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 tags, scripts, and XSS attempts stripped from all inputs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Spam Detection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Repeated characters and word patterns flagged and rejected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 Verification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Accounts must verify email before accessing the system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CORS Protection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configured frontend URL can make API requests</w:t>
            </w:r>
          </w:p>
        </w:tc>
      </w:tr>
    </w:tbl>
    <w:p/>
    <w:p>
      <w:pPr>
        <w:pStyle w:val="Heading1"/>
      </w:pPr>
      <w:r>
        <w:t>8. Glossary of Terms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Sentiment Analysis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technique that determines if text expresses a positive, negative, or neutral opinion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Prescriptive Analysis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technique that identifies problems and recommends specific actions to solve them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Naive Bayes Classifier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ML algorithm that classifies text into categories based on word probabilities from training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NLP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Natural Language Processing — AI field dealing with understanding human language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 — secure, compact way to transmit user identity between client and server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AES-256-GCM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Advanced Encryption Standard with 256-bit key — military-grade encryption for student identity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Unigram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single word used as a feature for text classification (e.g., "good")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Bigram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pair of consecutive words used as a feature (e.g., "not_good") for negation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Create, Read, Update, Delete — the four basic database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Programming Interface — communication layer between frontend and backend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FEFAS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Faculty Evaluation and Feedback Analysis System</w:t>
            </w:r>
          </w:p>
        </w:tc>
      </w:tr>
    </w:tbl>
    <w:p/>
    <w:p/>
    <w:p>
      <w:pPr>
        <w:jc w:val="center"/>
      </w:pPr>
      <w:r>
        <w:rPr>
          <w:color w:val="888888"/>
          <w:sz w:val="18"/>
        </w:rPr>
        <w:t>Document generated for FEFAS Capstone Project — Pangasinan State University —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